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A9CE" w14:textId="77777777" w:rsidR="00F1566F" w:rsidRDefault="00B95B12" w:rsidP="00534988">
      <w:pPr>
        <w:pStyle w:val="Heading2"/>
        <w:spacing w:before="0" w:line="240" w:lineRule="auto"/>
      </w:pPr>
      <w:r>
        <w:t>4. Differentiate between the following</w:t>
      </w:r>
    </w:p>
    <w:p w14:paraId="5D29F6C9" w14:textId="77777777" w:rsidR="00F1566F" w:rsidRDefault="00B95B12" w:rsidP="00534988">
      <w:pPr>
        <w:spacing w:after="0" w:line="240" w:lineRule="auto"/>
      </w:pPr>
      <w:r>
        <w:t>a. Homogeneous Mixture and Heterogeneous Mixture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566F" w14:paraId="10494CE6" w14:textId="77777777">
        <w:tc>
          <w:tcPr>
            <w:tcW w:w="4320" w:type="dxa"/>
          </w:tcPr>
          <w:p w14:paraId="2DED7624" w14:textId="77777777" w:rsidR="00F1566F" w:rsidRDefault="00B95B12" w:rsidP="00534988">
            <w:pPr>
              <w:spacing w:after="0" w:line="240" w:lineRule="auto"/>
            </w:pPr>
            <w:r>
              <w:t>Homogeneous Mixture</w:t>
            </w:r>
          </w:p>
        </w:tc>
        <w:tc>
          <w:tcPr>
            <w:tcW w:w="4320" w:type="dxa"/>
          </w:tcPr>
          <w:p w14:paraId="09DA21A4" w14:textId="77777777" w:rsidR="00F1566F" w:rsidRDefault="00B95B12" w:rsidP="00534988">
            <w:pPr>
              <w:spacing w:after="0" w:line="240" w:lineRule="auto"/>
            </w:pPr>
            <w:r>
              <w:t>Heterogeneous Mixture</w:t>
            </w:r>
          </w:p>
        </w:tc>
      </w:tr>
      <w:tr w:rsidR="00F1566F" w14:paraId="297D77CD" w14:textId="77777777">
        <w:tc>
          <w:tcPr>
            <w:tcW w:w="4320" w:type="dxa"/>
          </w:tcPr>
          <w:p w14:paraId="6717CF7F" w14:textId="4AB3D8C3" w:rsidR="00F1566F" w:rsidRDefault="001C5303" w:rsidP="00534988">
            <w:pPr>
              <w:spacing w:after="0" w:line="240" w:lineRule="auto"/>
            </w:pPr>
            <w:r>
              <w:t>The particle are not seen.</w:t>
            </w:r>
          </w:p>
        </w:tc>
        <w:tc>
          <w:tcPr>
            <w:tcW w:w="4320" w:type="dxa"/>
          </w:tcPr>
          <w:p w14:paraId="178020F8" w14:textId="23FED3D2" w:rsidR="00F1566F" w:rsidRDefault="00534988" w:rsidP="00534988">
            <w:pPr>
              <w:spacing w:after="0" w:line="240" w:lineRule="auto"/>
            </w:pPr>
            <w:r>
              <w:t>T</w:t>
            </w:r>
            <w:r w:rsidR="001C5303">
              <w:t>he particles are seen.</w:t>
            </w:r>
          </w:p>
        </w:tc>
      </w:tr>
      <w:tr w:rsidR="00F1566F" w14:paraId="091C9FD8" w14:textId="77777777">
        <w:tc>
          <w:tcPr>
            <w:tcW w:w="4320" w:type="dxa"/>
          </w:tcPr>
          <w:p w14:paraId="4D69C5AB" w14:textId="77777777" w:rsidR="00F1566F" w:rsidRDefault="00B95B12" w:rsidP="00534988">
            <w:pPr>
              <w:spacing w:after="0" w:line="240" w:lineRule="auto"/>
            </w:pPr>
            <w:r>
              <w:t>Example: Salt solution</w:t>
            </w:r>
          </w:p>
        </w:tc>
        <w:tc>
          <w:tcPr>
            <w:tcW w:w="4320" w:type="dxa"/>
          </w:tcPr>
          <w:p w14:paraId="6DD114EC" w14:textId="77777777" w:rsidR="00F1566F" w:rsidRDefault="00B95B12" w:rsidP="00534988">
            <w:pPr>
              <w:spacing w:after="0" w:line="240" w:lineRule="auto"/>
            </w:pPr>
            <w:r>
              <w:t>Example: Sand and water</w:t>
            </w:r>
          </w:p>
        </w:tc>
      </w:tr>
    </w:tbl>
    <w:p w14:paraId="2A2CC98F" w14:textId="77777777" w:rsidR="00F1566F" w:rsidRDefault="00B95B12" w:rsidP="00534988">
      <w:pPr>
        <w:spacing w:after="0" w:line="240" w:lineRule="auto"/>
      </w:pPr>
      <w:r>
        <w:br/>
        <w:t>b. Solute and Solvent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566F" w14:paraId="1590D582" w14:textId="77777777">
        <w:tc>
          <w:tcPr>
            <w:tcW w:w="4320" w:type="dxa"/>
          </w:tcPr>
          <w:p w14:paraId="133D2D3F" w14:textId="77777777" w:rsidR="00F1566F" w:rsidRDefault="00B95B12" w:rsidP="00534988">
            <w:pPr>
              <w:spacing w:after="0" w:line="240" w:lineRule="auto"/>
            </w:pPr>
            <w:r>
              <w:t>Solute</w:t>
            </w:r>
          </w:p>
        </w:tc>
        <w:tc>
          <w:tcPr>
            <w:tcW w:w="4320" w:type="dxa"/>
          </w:tcPr>
          <w:p w14:paraId="2CFD8981" w14:textId="77777777" w:rsidR="00F1566F" w:rsidRDefault="00B95B12" w:rsidP="00534988">
            <w:pPr>
              <w:spacing w:after="0" w:line="240" w:lineRule="auto"/>
            </w:pPr>
            <w:r>
              <w:t>Solvent</w:t>
            </w:r>
          </w:p>
        </w:tc>
      </w:tr>
      <w:tr w:rsidR="00F1566F" w14:paraId="1CA05C67" w14:textId="77777777">
        <w:tc>
          <w:tcPr>
            <w:tcW w:w="4320" w:type="dxa"/>
          </w:tcPr>
          <w:p w14:paraId="705BA62E" w14:textId="6BA47AFC" w:rsidR="00F1566F" w:rsidRDefault="001C5303" w:rsidP="00534988">
            <w:pPr>
              <w:spacing w:after="0" w:line="240" w:lineRule="auto"/>
            </w:pPr>
            <w:r>
              <w:t>The s</w:t>
            </w:r>
            <w:r w:rsidR="00B95B12">
              <w:t>ubstance that dissolve</w:t>
            </w:r>
            <w:r>
              <w:t xml:space="preserve"> are called solute</w:t>
            </w:r>
            <w:r w:rsidR="00B95B12">
              <w:t>.</w:t>
            </w:r>
          </w:p>
        </w:tc>
        <w:tc>
          <w:tcPr>
            <w:tcW w:w="4320" w:type="dxa"/>
          </w:tcPr>
          <w:p w14:paraId="07031745" w14:textId="5814EAD7" w:rsidR="00F1566F" w:rsidRDefault="001C5303" w:rsidP="00534988">
            <w:pPr>
              <w:spacing w:after="0" w:line="240" w:lineRule="auto"/>
            </w:pPr>
            <w:r>
              <w:t>The s</w:t>
            </w:r>
            <w:r w:rsidR="00B95B12">
              <w:t>ubstance that dissolves the solute</w:t>
            </w:r>
            <w:r>
              <w:t xml:space="preserve"> is called </w:t>
            </w:r>
            <w:proofErr w:type="spellStart"/>
            <w:r>
              <w:t>solven</w:t>
            </w:r>
            <w:proofErr w:type="spellEnd"/>
            <w:r>
              <w:t>.</w:t>
            </w:r>
          </w:p>
        </w:tc>
      </w:tr>
      <w:tr w:rsidR="00F1566F" w14:paraId="57D69694" w14:textId="77777777">
        <w:tc>
          <w:tcPr>
            <w:tcW w:w="4320" w:type="dxa"/>
          </w:tcPr>
          <w:p w14:paraId="4F05A6F2" w14:textId="77777777" w:rsidR="00F1566F" w:rsidRDefault="00B95B12" w:rsidP="00534988">
            <w:pPr>
              <w:spacing w:after="0" w:line="240" w:lineRule="auto"/>
            </w:pPr>
            <w:r>
              <w:t>Example: Salt</w:t>
            </w:r>
          </w:p>
        </w:tc>
        <w:tc>
          <w:tcPr>
            <w:tcW w:w="4320" w:type="dxa"/>
          </w:tcPr>
          <w:p w14:paraId="26E26F5A" w14:textId="77777777" w:rsidR="00F1566F" w:rsidRDefault="00B95B12" w:rsidP="00534988">
            <w:pPr>
              <w:spacing w:after="0" w:line="240" w:lineRule="auto"/>
            </w:pPr>
            <w:r>
              <w:t>Example: Water</w:t>
            </w:r>
          </w:p>
        </w:tc>
      </w:tr>
    </w:tbl>
    <w:p w14:paraId="5E5B7F29" w14:textId="77777777" w:rsidR="00F1566F" w:rsidRDefault="00B95B12" w:rsidP="00534988">
      <w:pPr>
        <w:pStyle w:val="Heading2"/>
        <w:spacing w:before="0" w:line="240" w:lineRule="auto"/>
      </w:pPr>
      <w:r>
        <w:t>5. Give Reasons</w:t>
      </w:r>
    </w:p>
    <w:p w14:paraId="120CAA7C" w14:textId="77777777" w:rsidR="00152FF3" w:rsidRDefault="00152FF3" w:rsidP="00534988">
      <w:pPr>
        <w:spacing w:after="0" w:line="240" w:lineRule="auto"/>
      </w:pPr>
      <w:r>
        <w:t>a. Salt solution is called homogeneous solution.</w:t>
      </w:r>
    </w:p>
    <w:p w14:paraId="21711C4D" w14:textId="52850434" w:rsidR="00152FF3" w:rsidRDefault="00460C73" w:rsidP="00534988">
      <w:pPr>
        <w:spacing w:after="0" w:line="240" w:lineRule="auto"/>
      </w:pPr>
      <w:r>
        <w:t>-</w:t>
      </w:r>
      <w:r w:rsidR="00152FF3">
        <w:t>Salt solution is called a homogeneous solution because salt dissolves completely in water and forms a uniform mixture</w:t>
      </w:r>
    </w:p>
    <w:p w14:paraId="76735EE8" w14:textId="77777777" w:rsidR="00152FF3" w:rsidRDefault="00152FF3" w:rsidP="00534988">
      <w:pPr>
        <w:spacing w:after="0" w:line="240" w:lineRule="auto"/>
      </w:pPr>
      <w:r>
        <w:t>b. Butter remains on the surface of whey while churning.</w:t>
      </w:r>
    </w:p>
    <w:p w14:paraId="430CF01A" w14:textId="53FF15A8" w:rsidR="00152FF3" w:rsidRDefault="00460C73" w:rsidP="00534988">
      <w:pPr>
        <w:spacing w:after="0" w:line="240" w:lineRule="auto"/>
      </w:pPr>
      <w:r>
        <w:t>-</w:t>
      </w:r>
      <w:r w:rsidR="00152FF3">
        <w:t>Butter remains on the surface of whey while churning because butter is less dense than whey</w:t>
      </w:r>
    </w:p>
    <w:p w14:paraId="0692A5D6" w14:textId="77777777" w:rsidR="00DB4330" w:rsidRDefault="00152FF3" w:rsidP="00534988">
      <w:pPr>
        <w:spacing w:after="0" w:line="240" w:lineRule="auto"/>
      </w:pPr>
      <w:r>
        <w:t>c. Small amount of solid in liquid can be separated by centrifuging</w:t>
      </w:r>
    </w:p>
    <w:p w14:paraId="313B3A09" w14:textId="349C814E" w:rsidR="00152FF3" w:rsidRDefault="00460C73" w:rsidP="00534988">
      <w:pPr>
        <w:spacing w:after="0" w:line="240" w:lineRule="auto"/>
      </w:pPr>
      <w:r>
        <w:t>-</w:t>
      </w:r>
      <w:r w:rsidR="00DB4330">
        <w:t>Small amounts of solid in liquid can be separated by centrifuging because heavier particles settle down due to rapid spinning</w:t>
      </w:r>
      <w:r w:rsidR="00152FF3">
        <w:t>.</w:t>
      </w:r>
    </w:p>
    <w:p w14:paraId="482E2F3B" w14:textId="77777777" w:rsidR="00152FF3" w:rsidRDefault="00152FF3" w:rsidP="00534988">
      <w:pPr>
        <w:spacing w:after="0" w:line="240" w:lineRule="auto"/>
      </w:pPr>
      <w:r>
        <w:t>d. Alcohol can be separated from its mixture with water by distillation.</w:t>
      </w:r>
    </w:p>
    <w:p w14:paraId="2ED6BA9C" w14:textId="3BF27032" w:rsidR="00152FF3" w:rsidRDefault="00DB4330" w:rsidP="00534988">
      <w:pPr>
        <w:spacing w:after="0" w:line="240" w:lineRule="auto"/>
      </w:pPr>
      <w:r>
        <w:t xml:space="preserve"> </w:t>
      </w:r>
      <w:r w:rsidR="00BC7A1B">
        <w:t>-</w:t>
      </w:r>
      <w:r>
        <w:t>Alcohol can be separated from water by distillation because they have different boiling points</w:t>
      </w:r>
    </w:p>
    <w:p w14:paraId="7EC1B3C8" w14:textId="732876E9" w:rsidR="00152FF3" w:rsidRDefault="00152FF3" w:rsidP="00534988">
      <w:pPr>
        <w:spacing w:after="0" w:line="240" w:lineRule="auto"/>
      </w:pPr>
      <w:r>
        <w:t>e. Water and salt can be separated from the salt solution by evaporation.</w:t>
      </w:r>
    </w:p>
    <w:p w14:paraId="681AF9F0" w14:textId="1581CAA2" w:rsidR="00152FF3" w:rsidRDefault="00BC7A1B" w:rsidP="00534988">
      <w:pPr>
        <w:spacing w:after="0" w:line="240" w:lineRule="auto"/>
      </w:pPr>
      <w:r>
        <w:t>-</w:t>
      </w:r>
      <w:r>
        <w:t xml:space="preserve"> </w:t>
      </w:r>
      <w:r w:rsidR="00DB4330">
        <w:t>Water and salt can be separated from salt solution by evaporation because water evaporates leaving salt behind.</w:t>
      </w:r>
    </w:p>
    <w:p w14:paraId="67839710" w14:textId="7142124F" w:rsidR="00DB4330" w:rsidRDefault="00152FF3" w:rsidP="00534988">
      <w:pPr>
        <w:spacing w:after="0" w:line="240" w:lineRule="auto"/>
      </w:pPr>
      <w:r>
        <w:t xml:space="preserve">f. </w:t>
      </w:r>
      <w:r w:rsidR="00DB4330">
        <w:t>Re</w:t>
      </w:r>
      <w:r>
        <w:t>pulsion is the sure test of mag</w:t>
      </w:r>
      <w:r w:rsidR="00DB4330">
        <w:t>net.</w:t>
      </w:r>
    </w:p>
    <w:p w14:paraId="572BC74D" w14:textId="4C1AD586" w:rsidR="00F1566F" w:rsidRDefault="00B95B12" w:rsidP="00534988">
      <w:pPr>
        <w:spacing w:after="0" w:line="240" w:lineRule="auto"/>
      </w:pPr>
      <w:r>
        <w:t xml:space="preserve"> Repulsion is the sure test of a magnet because repulsion occurs only between like poles of magnets.</w:t>
      </w:r>
    </w:p>
    <w:p w14:paraId="4589B81A" w14:textId="77777777" w:rsidR="00F1566F" w:rsidRDefault="00B95B12" w:rsidP="00534988">
      <w:pPr>
        <w:pStyle w:val="Heading2"/>
        <w:spacing w:before="0" w:line="240" w:lineRule="auto"/>
      </w:pPr>
      <w:r>
        <w:t>7. Define the Following</w:t>
      </w:r>
    </w:p>
    <w:p w14:paraId="4F68A333" w14:textId="77777777" w:rsidR="00F1566F" w:rsidRDefault="00B95B12" w:rsidP="00534988">
      <w:pPr>
        <w:spacing w:after="0" w:line="240" w:lineRule="auto"/>
      </w:pPr>
      <w:r>
        <w:t>Solution: A homogeneous mixture formed when a solute dissolves in a solvent.</w:t>
      </w:r>
    </w:p>
    <w:p w14:paraId="7C49A8A0" w14:textId="77777777" w:rsidR="00F1566F" w:rsidRDefault="00B95B12" w:rsidP="00534988">
      <w:pPr>
        <w:spacing w:after="0" w:line="240" w:lineRule="auto"/>
      </w:pPr>
      <w:r>
        <w:t>Solute: The substance that dissolves in a solvent.</w:t>
      </w:r>
    </w:p>
    <w:p w14:paraId="30D6FECF" w14:textId="77777777" w:rsidR="00F1566F" w:rsidRDefault="00B95B12" w:rsidP="00534988">
      <w:pPr>
        <w:spacing w:after="0" w:line="240" w:lineRule="auto"/>
      </w:pPr>
      <w:r>
        <w:t>Condensation: The process by which a gas changes into a liquid on cooling.</w:t>
      </w:r>
    </w:p>
    <w:p w14:paraId="42FA0844" w14:textId="77777777" w:rsidR="00F1566F" w:rsidRDefault="00B95B12" w:rsidP="00534988">
      <w:pPr>
        <w:spacing w:after="0" w:line="240" w:lineRule="auto"/>
      </w:pPr>
      <w:r>
        <w:t>Distillation: A method of separating liquids based on differences in their boiling points.</w:t>
      </w:r>
    </w:p>
    <w:p w14:paraId="0D1BF3F8" w14:textId="77777777" w:rsidR="00F1566F" w:rsidRDefault="00B95B12" w:rsidP="00534988">
      <w:pPr>
        <w:spacing w:after="0" w:line="240" w:lineRule="auto"/>
      </w:pPr>
      <w:r>
        <w:t>Centrifuge: A machine that separates substances by rapid spinning.</w:t>
      </w:r>
    </w:p>
    <w:sectPr w:rsidR="00F156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C43020"/>
    <w:multiLevelType w:val="hybridMultilevel"/>
    <w:tmpl w:val="4950131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872618">
    <w:abstractNumId w:val="8"/>
  </w:num>
  <w:num w:numId="2" w16cid:durableId="370544280">
    <w:abstractNumId w:val="6"/>
  </w:num>
  <w:num w:numId="3" w16cid:durableId="2119519346">
    <w:abstractNumId w:val="5"/>
  </w:num>
  <w:num w:numId="4" w16cid:durableId="1589729882">
    <w:abstractNumId w:val="4"/>
  </w:num>
  <w:num w:numId="5" w16cid:durableId="273055551">
    <w:abstractNumId w:val="7"/>
  </w:num>
  <w:num w:numId="6" w16cid:durableId="1411539990">
    <w:abstractNumId w:val="3"/>
  </w:num>
  <w:num w:numId="7" w16cid:durableId="772212431">
    <w:abstractNumId w:val="2"/>
  </w:num>
  <w:num w:numId="8" w16cid:durableId="1658069706">
    <w:abstractNumId w:val="1"/>
  </w:num>
  <w:num w:numId="9" w16cid:durableId="899631599">
    <w:abstractNumId w:val="0"/>
  </w:num>
  <w:num w:numId="10" w16cid:durableId="20094755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FF3"/>
    <w:rsid w:val="001C5303"/>
    <w:rsid w:val="00281295"/>
    <w:rsid w:val="0029639D"/>
    <w:rsid w:val="00326F90"/>
    <w:rsid w:val="00460C73"/>
    <w:rsid w:val="00534988"/>
    <w:rsid w:val="00AA1D8D"/>
    <w:rsid w:val="00B47730"/>
    <w:rsid w:val="00B95B12"/>
    <w:rsid w:val="00BC7A1B"/>
    <w:rsid w:val="00CB0664"/>
    <w:rsid w:val="00DB4330"/>
    <w:rsid w:val="00F15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DCD59"/>
  <w14:defaultImageDpi w14:val="300"/>
  <w15:docId w15:val="{70FB0AF8-CDFC-874F-96A2-0B382374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sahadev2thapa@gmail.com</cp:lastModifiedBy>
  <cp:revision>8</cp:revision>
  <dcterms:created xsi:type="dcterms:W3CDTF">2026-06-24T09:06:00Z</dcterms:created>
  <dcterms:modified xsi:type="dcterms:W3CDTF">2026-06-24T09:11:00Z</dcterms:modified>
  <cp:category/>
</cp:coreProperties>
</file>